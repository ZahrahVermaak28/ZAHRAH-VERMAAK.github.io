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612C" w14:textId="77777777" w:rsidR="004A5E09" w:rsidRPr="00F81888" w:rsidRDefault="00000000">
      <w:pPr>
        <w:pStyle w:val="Title"/>
        <w:rPr>
          <w:rFonts w:ascii="Arial" w:hAnsi="Arial" w:cs="Arial"/>
        </w:rPr>
      </w:pPr>
      <w:r w:rsidRPr="00F81888">
        <w:rPr>
          <w:rFonts w:ascii="Arial" w:hAnsi="Arial" w:cs="Arial"/>
        </w:rPr>
        <w:t>Agile Team Charter</w:t>
      </w:r>
    </w:p>
    <w:p w14:paraId="3ED3BEC9" w14:textId="77777777" w:rsidR="004A5E09" w:rsidRPr="00F81888" w:rsidRDefault="00000000">
      <w:pPr>
        <w:pStyle w:val="Subtitle"/>
        <w:rPr>
          <w:rFonts w:ascii="Arial" w:hAnsi="Arial" w:cs="Arial"/>
        </w:rPr>
      </w:pPr>
      <w:r w:rsidRPr="00F81888">
        <w:rPr>
          <w:rFonts w:ascii="Arial" w:hAnsi="Arial" w:cs="Arial"/>
        </w:rPr>
        <w:t>Crop Doctor AI | Project working agreement</w:t>
      </w:r>
    </w:p>
    <w:p w14:paraId="411DB241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1. Team Purpose &amp; Vision</w:t>
      </w:r>
    </w:p>
    <w:p w14:paraId="2B4C38E9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Our purpose is to develop Crop Doctor AI, a mobile-first Progressive Web App that helps farmers and gardeners identify possible plant diseases using a leaf photograph. The solution combines ResNet50 and DenseNet121 predictions with Google Gemini-generated explanations, treatment guidance and prevention advice. We aim to make plant health information more accessible and actionable.</w:t>
      </w:r>
    </w:p>
    <w:p w14:paraId="26301F8F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2. Product &amp; Success Criteria</w:t>
      </w:r>
    </w:p>
    <w:p w14:paraId="1F376D6B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The planned experience allows a user to upload or capture a leaf image, receive a disease prediction and confidence information, and read symptoms, treatment and prevention advice. The project README also describes follow-up chat, PDF export and installable mobile functionality. Success should be assessed through demonstrated functionality, testing with representative field images and clear communication of model uncertainty; no verified performance target is supplied in the README.</w:t>
      </w:r>
    </w:p>
    <w:p w14:paraId="2C6D6BC0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Privacy statement: I have chosen not to include the names of other team members in this portfolio document to respect their privacy. Team responsibilities are documented without identifying individuals.</w:t>
      </w:r>
    </w:p>
    <w:p w14:paraId="7CCB8255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3. Team Members &amp; Roles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A5E09" w:rsidRPr="00F81888" w14:paraId="742F7992" w14:textId="77777777" w:rsidTr="0017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53F210" w14:textId="77777777" w:rsidR="004A5E09" w:rsidRPr="00F81888" w:rsidRDefault="00000000" w:rsidP="00175CB7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Member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D7A1AF6" w14:textId="77777777" w:rsidR="004A5E09" w:rsidRPr="00F81888" w:rsidRDefault="00000000" w:rsidP="00175C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Role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6956B0" w14:textId="77777777" w:rsidR="004A5E09" w:rsidRPr="00F81888" w:rsidRDefault="00000000" w:rsidP="0026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Responsibilities</w:t>
            </w:r>
          </w:p>
        </w:tc>
      </w:tr>
      <w:tr w:rsidR="004A5E09" w:rsidRPr="00F81888" w14:paraId="14472DCE" w14:textId="77777777" w:rsidTr="0017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C57DBDC" w14:textId="49566904" w:rsidR="004A5E09" w:rsidRPr="00F81888" w:rsidRDefault="00F81888" w:rsidP="00175CB7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Zahrah Vermaak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19A70A6" w14:textId="7013022F" w:rsidR="004A5E09" w:rsidRPr="00F81888" w:rsidRDefault="00F81888" w:rsidP="00175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Researcher, Agile Lead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0CE04F19" w14:textId="1B738FA6" w:rsidR="004A5E09" w:rsidRPr="00F81888" w:rsidRDefault="00F8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 xml:space="preserve">Facilitate meetings, </w:t>
            </w:r>
            <w:r w:rsidR="00175CB7" w:rsidRPr="00F81888">
              <w:rPr>
                <w:rFonts w:ascii="Arial" w:hAnsi="Arial" w:cs="Arial"/>
              </w:rPr>
              <w:t>ensure</w:t>
            </w:r>
            <w:r w:rsidRPr="00F81888">
              <w:rPr>
                <w:rFonts w:ascii="Arial" w:hAnsi="Arial" w:cs="Arial"/>
              </w:rPr>
              <w:t xml:space="preserve"> Agile practices are followed. Does research about project.</w:t>
            </w:r>
          </w:p>
        </w:tc>
      </w:tr>
      <w:tr w:rsidR="004A5E09" w:rsidRPr="00F81888" w14:paraId="09030C30" w14:textId="77777777" w:rsidTr="00175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355D5FC" w14:textId="77777777" w:rsidR="00175CB7" w:rsidRPr="00175CB7" w:rsidRDefault="00175CB7" w:rsidP="00175CB7">
            <w:pPr>
              <w:jc w:val="center"/>
              <w:rPr>
                <w:rFonts w:ascii="Arial" w:hAnsi="Arial" w:cs="Arial"/>
                <w:lang w:val="en-ZA"/>
              </w:rPr>
            </w:pPr>
            <w:proofErr w:type="spellStart"/>
            <w:r w:rsidRPr="00175CB7">
              <w:rPr>
                <w:rFonts w:ascii="Arial" w:hAnsi="Arial" w:cs="Arial"/>
                <w:lang w:val="en-ZA"/>
              </w:rPr>
              <w:t>Sesona</w:t>
            </w:r>
            <w:proofErr w:type="spellEnd"/>
            <w:r w:rsidRPr="00175CB7">
              <w:rPr>
                <w:rFonts w:ascii="Arial" w:hAnsi="Arial" w:cs="Arial"/>
                <w:lang w:val="en-ZA"/>
              </w:rPr>
              <w:t xml:space="preserve"> </w:t>
            </w:r>
            <w:proofErr w:type="spellStart"/>
            <w:r w:rsidRPr="00175CB7">
              <w:rPr>
                <w:rFonts w:ascii="Arial" w:hAnsi="Arial" w:cs="Arial"/>
                <w:lang w:val="en-ZA"/>
              </w:rPr>
              <w:t>Panca</w:t>
            </w:r>
            <w:proofErr w:type="spellEnd"/>
          </w:p>
          <w:p w14:paraId="09B4E266" w14:textId="3D1FADA8" w:rsidR="004A5E09" w:rsidRPr="00F81888" w:rsidRDefault="004A5E09" w:rsidP="00175CB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0" w:type="dxa"/>
            <w:vAlign w:val="center"/>
          </w:tcPr>
          <w:p w14:paraId="7B5E1D1F" w14:textId="17D68F41" w:rsidR="004A5E09" w:rsidRPr="00F81888" w:rsidRDefault="00267FF0" w:rsidP="00175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7FF0">
              <w:rPr>
                <w:rFonts w:ascii="Arial" w:hAnsi="Arial" w:cs="Arial"/>
              </w:rPr>
              <w:t>Project Manager</w:t>
            </w:r>
          </w:p>
        </w:tc>
        <w:tc>
          <w:tcPr>
            <w:tcW w:w="2880" w:type="dxa"/>
          </w:tcPr>
          <w:p w14:paraId="649025B2" w14:textId="5688D31F" w:rsidR="004A5E09" w:rsidRPr="00F81888" w:rsidRDefault="00267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7FF0">
              <w:rPr>
                <w:rFonts w:ascii="Arial" w:hAnsi="Arial" w:cs="Arial"/>
              </w:rPr>
              <w:t>Managed project planning, assigned tasks, monitored deadlines and ensured the team stayed on track.</w:t>
            </w:r>
          </w:p>
        </w:tc>
      </w:tr>
      <w:tr w:rsidR="004A5E09" w:rsidRPr="00F81888" w14:paraId="1B5D77DC" w14:textId="77777777" w:rsidTr="0017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F73DD7" w14:textId="549AFBF1" w:rsidR="004A5E09" w:rsidRPr="00F81888" w:rsidRDefault="00175CB7" w:rsidP="00175CB7">
            <w:pPr>
              <w:jc w:val="center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br/>
              <w:t xml:space="preserve">Lisakhanya </w:t>
            </w:r>
            <w:proofErr w:type="spellStart"/>
            <w:r w:rsidRPr="00175CB7">
              <w:rPr>
                <w:rFonts w:ascii="Arial" w:hAnsi="Arial" w:cs="Arial"/>
              </w:rPr>
              <w:t>Ndwandwa</w:t>
            </w:r>
            <w:proofErr w:type="spellEnd"/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C0C47FC" w14:textId="683A52AD" w:rsidR="004A5E09" w:rsidRPr="00F81888" w:rsidRDefault="00267FF0" w:rsidP="00175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7FF0">
              <w:rPr>
                <w:rFonts w:ascii="Arial" w:hAnsi="Arial" w:cs="Arial"/>
              </w:rPr>
              <w:t>UI/UX Designer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6E325115" w14:textId="69228EC3" w:rsidR="004A5E09" w:rsidRPr="00F81888" w:rsidRDefault="00175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t>Designed the application's interface, layouts and user experience to make it easy to navigate.</w:t>
            </w:r>
          </w:p>
        </w:tc>
      </w:tr>
      <w:tr w:rsidR="004A5E09" w:rsidRPr="00F81888" w14:paraId="0C1014B4" w14:textId="77777777" w:rsidTr="00175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BCBF5AE" w14:textId="2428B090" w:rsidR="004A5E09" w:rsidRPr="00F81888" w:rsidRDefault="00175CB7" w:rsidP="00175CB7">
            <w:pPr>
              <w:jc w:val="center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br/>
              <w:t xml:space="preserve">Lubabalo </w:t>
            </w:r>
            <w:proofErr w:type="spellStart"/>
            <w:r w:rsidRPr="00175CB7">
              <w:rPr>
                <w:rFonts w:ascii="Arial" w:hAnsi="Arial" w:cs="Arial"/>
              </w:rPr>
              <w:t>Notutela</w:t>
            </w:r>
            <w:proofErr w:type="spellEnd"/>
          </w:p>
        </w:tc>
        <w:tc>
          <w:tcPr>
            <w:tcW w:w="2880" w:type="dxa"/>
            <w:vAlign w:val="center"/>
          </w:tcPr>
          <w:p w14:paraId="0A9D0E59" w14:textId="438DE6F1" w:rsidR="004A5E09" w:rsidRPr="00F81888" w:rsidRDefault="00267FF0" w:rsidP="00175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7FF0">
              <w:rPr>
                <w:rFonts w:ascii="Arial" w:hAnsi="Arial" w:cs="Arial"/>
              </w:rPr>
              <w:t>Developer</w:t>
            </w:r>
          </w:p>
        </w:tc>
        <w:tc>
          <w:tcPr>
            <w:tcW w:w="2880" w:type="dxa"/>
          </w:tcPr>
          <w:p w14:paraId="463C22CE" w14:textId="450527AA" w:rsidR="004A5E09" w:rsidRPr="00F81888" w:rsidRDefault="00175C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t>Developed the application's functionality, integrated the frontend and backend, and assisted with testing.</w:t>
            </w:r>
          </w:p>
        </w:tc>
      </w:tr>
      <w:tr w:rsidR="004A5E09" w:rsidRPr="00F81888" w14:paraId="080DDFE7" w14:textId="77777777" w:rsidTr="0017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3EDA23A" w14:textId="77777777" w:rsidR="00175CB7" w:rsidRPr="00175CB7" w:rsidRDefault="00175CB7" w:rsidP="00175CB7">
            <w:pPr>
              <w:jc w:val="center"/>
              <w:rPr>
                <w:rFonts w:ascii="Arial" w:hAnsi="Arial" w:cs="Arial"/>
                <w:lang w:val="en-ZA"/>
              </w:rPr>
            </w:pPr>
            <w:r w:rsidRPr="00175CB7">
              <w:rPr>
                <w:rFonts w:ascii="Arial" w:hAnsi="Arial" w:cs="Arial"/>
                <w:lang w:val="en-ZA"/>
              </w:rPr>
              <w:t xml:space="preserve">Tebogo </w:t>
            </w:r>
            <w:proofErr w:type="spellStart"/>
            <w:r w:rsidRPr="00175CB7">
              <w:rPr>
                <w:rFonts w:ascii="Arial" w:hAnsi="Arial" w:cs="Arial"/>
                <w:lang w:val="en-ZA"/>
              </w:rPr>
              <w:t>Masonganyi</w:t>
            </w:r>
            <w:proofErr w:type="spellEnd"/>
          </w:p>
          <w:p w14:paraId="5FF6E507" w14:textId="609A8BAF" w:rsidR="004A5E09" w:rsidRPr="00F81888" w:rsidRDefault="004A5E09" w:rsidP="00175CB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DBD1AC2" w14:textId="35E17415" w:rsidR="004A5E09" w:rsidRPr="00F81888" w:rsidRDefault="00267FF0" w:rsidP="00175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7FF0">
              <w:rPr>
                <w:rFonts w:ascii="Arial" w:hAnsi="Arial" w:cs="Arial"/>
              </w:rPr>
              <w:t>Database Manager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7AB83673" w14:textId="7CA9F1A9" w:rsidR="004A5E09" w:rsidRPr="00F81888" w:rsidRDefault="00175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t>Managed the database structure, data storage and retrieval requirements for the application.</w:t>
            </w:r>
          </w:p>
        </w:tc>
      </w:tr>
    </w:tbl>
    <w:p w14:paraId="175359CB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lastRenderedPageBreak/>
        <w:t>4. Agile Framework &amp; Meetings</w:t>
      </w:r>
    </w:p>
    <w:p w14:paraId="73A86F0D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Proposed approach: manage work on Trello with a prioritised product backlog and a sprint task list. Hold short stand-ups to discuss completed work, next steps and blockers; conduct planning, a demo/review and a retrospective at agreed intervals. Confirm the actual meeting cadence and sprint dates before signing.</w:t>
      </w:r>
    </w:p>
    <w:p w14:paraId="1FB9294E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5. Working Agreements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4A5E09" w:rsidRPr="00F81888" w14:paraId="742A7DA9" w14:textId="77777777" w:rsidTr="00F81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725840" w14:textId="77777777" w:rsidR="004A5E09" w:rsidRPr="00F81888" w:rsidRDefault="00000000" w:rsidP="00267FF0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Agile activity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B04A98" w14:textId="77777777" w:rsidR="004A5E09" w:rsidRPr="00F81888" w:rsidRDefault="00000000" w:rsidP="0026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Purpose / proposed frequency</w:t>
            </w:r>
          </w:p>
        </w:tc>
      </w:tr>
      <w:tr w:rsidR="004A5E09" w:rsidRPr="00F81888" w14:paraId="1D51B40A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1D23B16F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Framework: Kanban using Trello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7D5ABEAB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Visualise tasks and track work in progress throughout the project.</w:t>
            </w:r>
          </w:p>
        </w:tc>
      </w:tr>
      <w:tr w:rsidR="004A5E09" w:rsidRPr="00F81888" w14:paraId="65397C1B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4984E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Sprint planning</w:t>
            </w:r>
          </w:p>
        </w:tc>
        <w:tc>
          <w:tcPr>
            <w:tcW w:w="4320" w:type="dxa"/>
          </w:tcPr>
          <w:p w14:paraId="2E03DCC7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Agree on priority work and the sprint goal at the start of each sprint.</w:t>
            </w:r>
          </w:p>
        </w:tc>
      </w:tr>
      <w:tr w:rsidR="004A5E09" w:rsidRPr="00F81888" w14:paraId="79B0986D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695B1264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Daily stand-up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65DD6676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Briefly discuss progress, next steps and blockers on working days.</w:t>
            </w:r>
          </w:p>
        </w:tc>
      </w:tr>
      <w:tr w:rsidR="004A5E09" w:rsidRPr="00F81888" w14:paraId="2B6AA9AC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48C74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Sprint review / demo</w:t>
            </w:r>
          </w:p>
        </w:tc>
        <w:tc>
          <w:tcPr>
            <w:tcW w:w="4320" w:type="dxa"/>
          </w:tcPr>
          <w:p w14:paraId="231D058D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Demonstrate completed work at the end of the sprint.</w:t>
            </w:r>
          </w:p>
        </w:tc>
      </w:tr>
      <w:tr w:rsidR="004A5E09" w:rsidRPr="00F81888" w14:paraId="260BEAD8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35FBEED9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Retrospective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1D06B9A0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Reflect on teamwork and improvements at the end of the sprint.</w:t>
            </w:r>
          </w:p>
        </w:tc>
      </w:tr>
    </w:tbl>
    <w:p w14:paraId="323D3164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6. Communication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4A5E09" w:rsidRPr="00F81888" w14:paraId="6190CF29" w14:textId="77777777" w:rsidTr="00F81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9CA9C2" w14:textId="77777777" w:rsidR="004A5E09" w:rsidRPr="00F81888" w:rsidRDefault="00000000" w:rsidP="00267FF0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Working agreement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5296EEA" w14:textId="77777777" w:rsidR="004A5E09" w:rsidRPr="00F81888" w:rsidRDefault="00000000" w:rsidP="0026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How we apply it</w:t>
            </w:r>
          </w:p>
        </w:tc>
      </w:tr>
      <w:tr w:rsidR="004A5E09" w:rsidRPr="00F81888" w14:paraId="622C37FC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0B685507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Punctuality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3C92AE0F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Attend agreed meetings on time and prepared.</w:t>
            </w:r>
          </w:p>
        </w:tc>
      </w:tr>
      <w:tr w:rsidR="004A5E09" w:rsidRPr="00F81888" w14:paraId="2F4528FD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CA3C6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Respect</w:t>
            </w:r>
          </w:p>
        </w:tc>
        <w:tc>
          <w:tcPr>
            <w:tcW w:w="4320" w:type="dxa"/>
          </w:tcPr>
          <w:p w14:paraId="43D3CBFB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Listen to others and provide constructive feedback.</w:t>
            </w:r>
          </w:p>
        </w:tc>
      </w:tr>
      <w:tr w:rsidR="004A5E09" w:rsidRPr="00F81888" w14:paraId="65CF766F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0B422C5C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Task tracking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04AC6C9D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Keep Trello cards and task statuses updated.</w:t>
            </w:r>
          </w:p>
        </w:tc>
      </w:tr>
      <w:tr w:rsidR="004A5E09" w:rsidRPr="00F81888" w14:paraId="367D93F5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F7164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Blockers</w:t>
            </w:r>
          </w:p>
        </w:tc>
        <w:tc>
          <w:tcPr>
            <w:tcW w:w="4320" w:type="dxa"/>
          </w:tcPr>
          <w:p w14:paraId="7CADE6D6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Raise problems early and ask for support.</w:t>
            </w:r>
          </w:p>
        </w:tc>
      </w:tr>
      <w:tr w:rsidR="004A5E09" w:rsidRPr="00F81888" w14:paraId="16A0B4C7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0AA1ED5B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Quality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011B7D40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Review and test changes before marking tasks complete.</w:t>
            </w:r>
          </w:p>
        </w:tc>
      </w:tr>
      <w:tr w:rsidR="004A5E09" w:rsidRPr="00F81888" w14:paraId="5DEDAD38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3F66F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Collaboration</w:t>
            </w:r>
          </w:p>
        </w:tc>
        <w:tc>
          <w:tcPr>
            <w:tcW w:w="4320" w:type="dxa"/>
          </w:tcPr>
          <w:p w14:paraId="0051D1E3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Share knowledge and support other team members.</w:t>
            </w:r>
          </w:p>
        </w:tc>
      </w:tr>
    </w:tbl>
    <w:p w14:paraId="021B24F0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7. Decision-Making &amp; Escalation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4A5E09" w:rsidRPr="00F81888" w14:paraId="756E31CA" w14:textId="77777777" w:rsidTr="00F81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664BE5D" w14:textId="77777777" w:rsidR="004A5E09" w:rsidRPr="00F81888" w:rsidRDefault="00000000" w:rsidP="00267FF0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Channel / method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E7D1F3" w14:textId="77777777" w:rsidR="004A5E09" w:rsidRPr="00F81888" w:rsidRDefault="00000000" w:rsidP="0026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Purpose / expectation</w:t>
            </w:r>
          </w:p>
        </w:tc>
      </w:tr>
      <w:tr w:rsidR="004A5E09" w:rsidRPr="00F81888" w14:paraId="391F52E2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1F78FC69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Team messaging channel (to confirm)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7F77FC84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Quick updates, questions and blockers.</w:t>
            </w:r>
          </w:p>
        </w:tc>
      </w:tr>
      <w:tr w:rsidR="004A5E09" w:rsidRPr="00F81888" w14:paraId="4EFCA0B8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BB768E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Project board / Trello</w:t>
            </w:r>
          </w:p>
        </w:tc>
        <w:tc>
          <w:tcPr>
            <w:tcW w:w="4320" w:type="dxa"/>
          </w:tcPr>
          <w:p w14:paraId="0FBFDFE2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Track tasks, priorities and progress in one place.</w:t>
            </w:r>
          </w:p>
        </w:tc>
      </w:tr>
      <w:tr w:rsidR="004A5E09" w:rsidRPr="00F81888" w14:paraId="6FE77FC5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4CAE857D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Meetings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5E43F3A9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Discuss decisions, clarify responsibilities and review progress.</w:t>
            </w:r>
          </w:p>
        </w:tc>
      </w:tr>
      <w:tr w:rsidR="004A5E09" w:rsidRPr="00F81888" w14:paraId="71DD9FFF" w14:textId="77777777" w:rsidTr="00F81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D9F8E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Shared repository / files</w:t>
            </w:r>
          </w:p>
        </w:tc>
        <w:tc>
          <w:tcPr>
            <w:tcW w:w="4320" w:type="dxa"/>
          </w:tcPr>
          <w:p w14:paraId="4E7ECF25" w14:textId="77777777" w:rsidR="004A5E09" w:rsidRPr="00F818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Keep project files, code and documentation organised.</w:t>
            </w:r>
          </w:p>
        </w:tc>
      </w:tr>
      <w:tr w:rsidR="004A5E09" w:rsidRPr="00F81888" w14:paraId="658899C3" w14:textId="77777777" w:rsidTr="00F8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5E4FE682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Response expectations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3A4AE038" w14:textId="77777777" w:rsidR="004A5E09" w:rsidRPr="00F818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Agree on availability and response times as a team.</w:t>
            </w:r>
          </w:p>
        </w:tc>
      </w:tr>
    </w:tbl>
    <w:p w14:paraId="447FAA60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8. Definition of Done</w:t>
      </w:r>
    </w:p>
    <w:p w14:paraId="70B80B39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 xml:space="preserve">A task is done when its agreed acceptance criteria are met, the relevant functionality has been reviewed and tested, errors are handled appropriately, documentation is updated and the change </w:t>
      </w:r>
      <w:r w:rsidRPr="00F81888">
        <w:rPr>
          <w:rFonts w:ascii="Arial" w:hAnsi="Arial" w:cs="Arial"/>
        </w:rPr>
        <w:lastRenderedPageBreak/>
        <w:t>is ready to demonstrate. AI predictions and Gemini advice should be presented with appropriate uncertainty and should not be treated as guaranteed diagnoses.</w:t>
      </w:r>
    </w:p>
    <w:p w14:paraId="5F938E8E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9. Core Values</w:t>
      </w:r>
    </w:p>
    <w:p w14:paraId="3AD0B960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Respect, accountability, transparency, collaboration, trust and continuous learning. Team members should share credit fairly and give constructive feedback.</w:t>
      </w:r>
    </w:p>
    <w:p w14:paraId="74645EE7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10. Risks, Dependencies &amp; Constraints</w:t>
      </w:r>
    </w:p>
    <w:p w14:paraId="4999CB9D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Key risks include the lab-to-field gap between PlantVillage and real-world PlantDoc images, uncertain model predictions, Gemini API availability, and large model/data files excluded from version control. Dependencies include the trained .h5 models, Python/FastAPI backend, React/Vite frontend and access to the Gemini API. Mitigations include representative field-image testing, clear failure messages and keeping credentials outside source control.</w:t>
      </w:r>
    </w:p>
    <w:p w14:paraId="2C251E14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11. Review &amp; Improvement</w:t>
      </w:r>
    </w:p>
    <w:p w14:paraId="26FFA927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Review this charter during retrospectives and whenever scope, responsibilities or working practices change. Record agreed updates and the date of approval. The charter remains a draft until the team confirms its roles and agreements.</w:t>
      </w:r>
    </w:p>
    <w:p w14:paraId="39090660" w14:textId="77777777" w:rsidR="004A5E09" w:rsidRPr="00F81888" w:rsidRDefault="00000000">
      <w:pPr>
        <w:pStyle w:val="Heading1"/>
        <w:rPr>
          <w:rFonts w:ascii="Arial" w:hAnsi="Arial" w:cs="Arial"/>
        </w:rPr>
      </w:pPr>
      <w:r w:rsidRPr="00F81888">
        <w:rPr>
          <w:rFonts w:ascii="Arial" w:hAnsi="Arial" w:cs="Arial"/>
        </w:rPr>
        <w:t>12. Team Commitment</w:t>
      </w:r>
    </w:p>
    <w:p w14:paraId="2A46561C" w14:textId="77777777" w:rsidR="004A5E09" w:rsidRPr="00F81888" w:rsidRDefault="00000000">
      <w:pPr>
        <w:rPr>
          <w:rFonts w:ascii="Arial" w:hAnsi="Arial" w:cs="Arial"/>
        </w:rPr>
      </w:pPr>
      <w:r w:rsidRPr="00F81888">
        <w:rPr>
          <w:rFonts w:ascii="Arial" w:hAnsi="Arial" w:cs="Arial"/>
        </w:rPr>
        <w:t>Team members may confirm the agreed charter privately. Names and signatures are intentionally omitted from this portfolio copy to protect their privacy.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4A5E09" w:rsidRPr="00F81888" w14:paraId="3459B4A1" w14:textId="77777777" w:rsidTr="00175CB7">
        <w:tc>
          <w:tcPr>
            <w:tcW w:w="2880" w:type="dxa"/>
          </w:tcPr>
          <w:p w14:paraId="676243B7" w14:textId="77777777" w:rsidR="004A5E09" w:rsidRPr="00F81888" w:rsidRDefault="00000000" w:rsidP="00175CB7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Name</w:t>
            </w:r>
          </w:p>
        </w:tc>
        <w:tc>
          <w:tcPr>
            <w:tcW w:w="2880" w:type="dxa"/>
          </w:tcPr>
          <w:p w14:paraId="3FCCB1A0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Signature</w:t>
            </w:r>
          </w:p>
        </w:tc>
        <w:tc>
          <w:tcPr>
            <w:tcW w:w="2880" w:type="dxa"/>
          </w:tcPr>
          <w:p w14:paraId="2AC7216A" w14:textId="77777777" w:rsidR="004A5E09" w:rsidRPr="00F81888" w:rsidRDefault="00000000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Date</w:t>
            </w:r>
          </w:p>
        </w:tc>
      </w:tr>
      <w:tr w:rsidR="004A5E09" w:rsidRPr="00F81888" w14:paraId="05382EDB" w14:textId="77777777" w:rsidTr="00175CB7">
        <w:tc>
          <w:tcPr>
            <w:tcW w:w="2880" w:type="dxa"/>
          </w:tcPr>
          <w:p w14:paraId="70734526" w14:textId="78D7E801" w:rsidR="004A5E09" w:rsidRPr="00F81888" w:rsidRDefault="00F81888" w:rsidP="00175CB7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Zahrah Vermaak</w:t>
            </w:r>
          </w:p>
        </w:tc>
        <w:tc>
          <w:tcPr>
            <w:tcW w:w="2880" w:type="dxa"/>
          </w:tcPr>
          <w:p w14:paraId="1130B9A5" w14:textId="2E7BDD73" w:rsidR="004A5E09" w:rsidRPr="00175CB7" w:rsidRDefault="00F81888">
            <w:pPr>
              <w:rPr>
                <w:rFonts w:ascii="Baguet Script" w:hAnsi="Baguet Script" w:cs="Arial"/>
              </w:rPr>
            </w:pPr>
            <w:proofErr w:type="spellStart"/>
            <w:proofErr w:type="gramStart"/>
            <w:r w:rsidRPr="00175CB7">
              <w:rPr>
                <w:rFonts w:ascii="Baguet Script" w:hAnsi="Baguet Script" w:cs="Arial"/>
              </w:rPr>
              <w:t>z.vermaak</w:t>
            </w:r>
            <w:proofErr w:type="spellEnd"/>
            <w:proofErr w:type="gramEnd"/>
          </w:p>
        </w:tc>
        <w:tc>
          <w:tcPr>
            <w:tcW w:w="2880" w:type="dxa"/>
          </w:tcPr>
          <w:p w14:paraId="154EA5B8" w14:textId="137E85B8" w:rsidR="004A5E09" w:rsidRPr="00F81888" w:rsidRDefault="00F81888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September 2026</w:t>
            </w:r>
          </w:p>
        </w:tc>
      </w:tr>
      <w:tr w:rsidR="00175CB7" w:rsidRPr="00F81888" w14:paraId="57BC65F2" w14:textId="77777777" w:rsidTr="00175CB7">
        <w:tc>
          <w:tcPr>
            <w:tcW w:w="2880" w:type="dxa"/>
          </w:tcPr>
          <w:p w14:paraId="576A4513" w14:textId="05FA884A" w:rsidR="00175CB7" w:rsidRPr="00F81888" w:rsidRDefault="00175CB7" w:rsidP="00175CB7">
            <w:pPr>
              <w:jc w:val="center"/>
              <w:rPr>
                <w:rFonts w:ascii="Arial" w:hAnsi="Arial" w:cs="Arial"/>
              </w:rPr>
            </w:pPr>
            <w:r w:rsidRPr="00175CB7">
              <w:rPr>
                <w:rFonts w:ascii="Arial" w:hAnsi="Arial" w:cs="Arial"/>
              </w:rPr>
              <w:br/>
              <w:t xml:space="preserve">Lubabalo </w:t>
            </w:r>
            <w:proofErr w:type="spellStart"/>
            <w:r w:rsidRPr="00175CB7">
              <w:rPr>
                <w:rFonts w:ascii="Arial" w:hAnsi="Arial" w:cs="Arial"/>
              </w:rPr>
              <w:t>Notutela</w:t>
            </w:r>
            <w:proofErr w:type="spellEnd"/>
          </w:p>
        </w:tc>
        <w:tc>
          <w:tcPr>
            <w:tcW w:w="2880" w:type="dxa"/>
          </w:tcPr>
          <w:p w14:paraId="22E8C89D" w14:textId="029BE5B5" w:rsidR="00175CB7" w:rsidRPr="00175CB7" w:rsidRDefault="00175CB7" w:rsidP="00175CB7">
            <w:pPr>
              <w:rPr>
                <w:rFonts w:ascii="Baguet Script" w:hAnsi="Baguet Script" w:cs="Arial"/>
              </w:rPr>
            </w:pPr>
            <w:proofErr w:type="spellStart"/>
            <w:r w:rsidRPr="00175CB7">
              <w:rPr>
                <w:rFonts w:ascii="Baguet Script" w:hAnsi="Baguet Script" w:cs="Arial"/>
              </w:rPr>
              <w:t>l.notutela</w:t>
            </w:r>
            <w:proofErr w:type="spellEnd"/>
          </w:p>
        </w:tc>
        <w:tc>
          <w:tcPr>
            <w:tcW w:w="2880" w:type="dxa"/>
          </w:tcPr>
          <w:p w14:paraId="5764F94A" w14:textId="29FDDC21" w:rsidR="00175CB7" w:rsidRPr="00F81888" w:rsidRDefault="00175CB7" w:rsidP="00175CB7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September 2026</w:t>
            </w:r>
          </w:p>
        </w:tc>
      </w:tr>
      <w:tr w:rsidR="00175CB7" w:rsidRPr="00F81888" w14:paraId="0D934FD8" w14:textId="77777777" w:rsidTr="00175CB7">
        <w:tc>
          <w:tcPr>
            <w:tcW w:w="2880" w:type="dxa"/>
          </w:tcPr>
          <w:p w14:paraId="28DD93D2" w14:textId="77777777" w:rsidR="00175CB7" w:rsidRPr="00175CB7" w:rsidRDefault="00175CB7" w:rsidP="00175CB7">
            <w:pPr>
              <w:jc w:val="center"/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</w:pPr>
            <w:proofErr w:type="spellStart"/>
            <w:r w:rsidRPr="00175CB7"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  <w:t>Sesona</w:t>
            </w:r>
            <w:proofErr w:type="spellEnd"/>
            <w:r w:rsidRPr="00175CB7"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  <w:t xml:space="preserve"> </w:t>
            </w:r>
            <w:proofErr w:type="spellStart"/>
            <w:r w:rsidRPr="00175CB7"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  <w:t>Panca</w:t>
            </w:r>
            <w:proofErr w:type="spellEnd"/>
          </w:p>
          <w:p w14:paraId="719FDB7D" w14:textId="6B6550E7" w:rsidR="00175CB7" w:rsidRPr="00F81888" w:rsidRDefault="00175CB7" w:rsidP="00175CB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1CB43DCD" w14:textId="39B6540E" w:rsidR="00175CB7" w:rsidRPr="00175CB7" w:rsidRDefault="00175CB7" w:rsidP="00175CB7">
            <w:pPr>
              <w:rPr>
                <w:rFonts w:ascii="Baguet Script" w:hAnsi="Baguet Script" w:cs="Arial"/>
              </w:rPr>
            </w:pPr>
            <w:proofErr w:type="spellStart"/>
            <w:proofErr w:type="gramStart"/>
            <w:r w:rsidRPr="00175CB7">
              <w:rPr>
                <w:rFonts w:ascii="Baguet Script" w:hAnsi="Baguet Script" w:cs="Arial"/>
              </w:rPr>
              <w:t>s.panca</w:t>
            </w:r>
            <w:proofErr w:type="spellEnd"/>
            <w:proofErr w:type="gramEnd"/>
          </w:p>
        </w:tc>
        <w:tc>
          <w:tcPr>
            <w:tcW w:w="2880" w:type="dxa"/>
          </w:tcPr>
          <w:p w14:paraId="49B3B0D2" w14:textId="319F4D3A" w:rsidR="00175CB7" w:rsidRPr="00F81888" w:rsidRDefault="00175CB7" w:rsidP="00175CB7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September 2026</w:t>
            </w:r>
          </w:p>
        </w:tc>
      </w:tr>
      <w:tr w:rsidR="00175CB7" w:rsidRPr="00F81888" w14:paraId="1EC2872B" w14:textId="77777777" w:rsidTr="00175CB7">
        <w:tc>
          <w:tcPr>
            <w:tcW w:w="2880" w:type="dxa"/>
          </w:tcPr>
          <w:p w14:paraId="676AC5FE" w14:textId="2F99C30F" w:rsidR="00175CB7" w:rsidRPr="00F81888" w:rsidRDefault="00175CB7" w:rsidP="00175CB7">
            <w:pPr>
              <w:jc w:val="center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 xml:space="preserve"> </w:t>
            </w:r>
            <w:r w:rsidRPr="00175CB7">
              <w:rPr>
                <w:rFonts w:ascii="Arial" w:hAnsi="Arial" w:cs="Arial"/>
              </w:rPr>
              <w:t xml:space="preserve">Lisakhanya </w:t>
            </w:r>
            <w:proofErr w:type="spellStart"/>
            <w:r w:rsidRPr="00175CB7">
              <w:rPr>
                <w:rFonts w:ascii="Arial" w:hAnsi="Arial" w:cs="Arial"/>
              </w:rPr>
              <w:t>Ndwandwa</w:t>
            </w:r>
            <w:proofErr w:type="spellEnd"/>
          </w:p>
        </w:tc>
        <w:tc>
          <w:tcPr>
            <w:tcW w:w="2880" w:type="dxa"/>
          </w:tcPr>
          <w:p w14:paraId="063A87C7" w14:textId="17BFFBCA" w:rsidR="00175CB7" w:rsidRPr="00175CB7" w:rsidRDefault="00175CB7" w:rsidP="00175CB7">
            <w:pPr>
              <w:rPr>
                <w:rFonts w:ascii="Baguet Script" w:hAnsi="Baguet Script" w:cs="Arial"/>
              </w:rPr>
            </w:pPr>
            <w:proofErr w:type="spellStart"/>
            <w:r w:rsidRPr="00175CB7">
              <w:rPr>
                <w:rFonts w:ascii="Baguet Script" w:hAnsi="Baguet Script" w:cs="Arial"/>
              </w:rPr>
              <w:t>l.ndwandwa</w:t>
            </w:r>
            <w:proofErr w:type="spellEnd"/>
          </w:p>
        </w:tc>
        <w:tc>
          <w:tcPr>
            <w:tcW w:w="2880" w:type="dxa"/>
          </w:tcPr>
          <w:p w14:paraId="0E77A35B" w14:textId="0D3D0E43" w:rsidR="00175CB7" w:rsidRPr="00F81888" w:rsidRDefault="00175CB7" w:rsidP="00175CB7">
            <w:pPr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September 2026</w:t>
            </w:r>
          </w:p>
        </w:tc>
      </w:tr>
      <w:tr w:rsidR="00175CB7" w:rsidRPr="00F81888" w14:paraId="1E54782F" w14:textId="77777777" w:rsidTr="00175CB7">
        <w:tc>
          <w:tcPr>
            <w:tcW w:w="2880" w:type="dxa"/>
          </w:tcPr>
          <w:p w14:paraId="5E70B9CD" w14:textId="77777777" w:rsidR="00175CB7" w:rsidRPr="00175CB7" w:rsidRDefault="00175CB7" w:rsidP="00175CB7">
            <w:pPr>
              <w:jc w:val="center"/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</w:pPr>
            <w:r w:rsidRPr="00175CB7"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  <w:t xml:space="preserve">Tebogo </w:t>
            </w:r>
            <w:proofErr w:type="spellStart"/>
            <w:r w:rsidRPr="00175CB7">
              <w:rPr>
                <w:rFonts w:ascii="Arial" w:hAnsi="Arial" w:cs="Arial"/>
                <w:b/>
                <w:bCs/>
                <w:color w:val="365F91" w:themeColor="accent1" w:themeShade="BF"/>
                <w:lang w:val="en-ZA"/>
              </w:rPr>
              <w:t>Masonganyi</w:t>
            </w:r>
            <w:proofErr w:type="spellEnd"/>
          </w:p>
          <w:p w14:paraId="27C83D70" w14:textId="6D833AB9" w:rsidR="00175CB7" w:rsidRPr="00F81888" w:rsidRDefault="00175CB7" w:rsidP="00175CB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47E9A9BC" w14:textId="643B6F44" w:rsidR="00175CB7" w:rsidRPr="00175CB7" w:rsidRDefault="00175CB7" w:rsidP="00175CB7">
            <w:pPr>
              <w:rPr>
                <w:rFonts w:ascii="Baguet Script" w:hAnsi="Baguet Script" w:cs="Arial"/>
              </w:rPr>
            </w:pPr>
            <w:proofErr w:type="spellStart"/>
            <w:proofErr w:type="gramStart"/>
            <w:r w:rsidRPr="00175CB7">
              <w:rPr>
                <w:rFonts w:ascii="Baguet Script" w:hAnsi="Baguet Script" w:cs="Arial"/>
              </w:rPr>
              <w:t>t.masonganyi</w:t>
            </w:r>
            <w:proofErr w:type="spellEnd"/>
            <w:proofErr w:type="gramEnd"/>
          </w:p>
        </w:tc>
        <w:tc>
          <w:tcPr>
            <w:tcW w:w="2880" w:type="dxa"/>
          </w:tcPr>
          <w:p w14:paraId="6A21660A" w14:textId="2CE0B8AA" w:rsidR="00175CB7" w:rsidRPr="00F81888" w:rsidRDefault="00175CB7" w:rsidP="002C27D3">
            <w:pPr>
              <w:jc w:val="both"/>
              <w:rPr>
                <w:rFonts w:ascii="Arial" w:hAnsi="Arial" w:cs="Arial"/>
              </w:rPr>
            </w:pPr>
            <w:r w:rsidRPr="00F81888">
              <w:rPr>
                <w:rFonts w:ascii="Arial" w:hAnsi="Arial" w:cs="Arial"/>
              </w:rPr>
              <w:t>September 2026</w:t>
            </w:r>
          </w:p>
        </w:tc>
      </w:tr>
    </w:tbl>
    <w:p w14:paraId="299361CA" w14:textId="4322BA62" w:rsidR="004A5E09" w:rsidRPr="00F81888" w:rsidRDefault="004A5E09">
      <w:pPr>
        <w:rPr>
          <w:rFonts w:ascii="Arial" w:hAnsi="Arial" w:cs="Arial"/>
        </w:rPr>
      </w:pPr>
    </w:p>
    <w:sectPr w:rsidR="004A5E09" w:rsidRPr="00F8188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A2133" w14:textId="77777777" w:rsidR="00823239" w:rsidRDefault="00823239">
      <w:pPr>
        <w:spacing w:after="0" w:line="240" w:lineRule="auto"/>
      </w:pPr>
      <w:r>
        <w:separator/>
      </w:r>
    </w:p>
  </w:endnote>
  <w:endnote w:type="continuationSeparator" w:id="0">
    <w:p w14:paraId="345503A0" w14:textId="77777777" w:rsidR="00823239" w:rsidRDefault="00823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6833" w14:textId="77777777" w:rsidR="00823239" w:rsidRDefault="00823239">
      <w:pPr>
        <w:spacing w:after="0" w:line="240" w:lineRule="auto"/>
      </w:pPr>
      <w:r>
        <w:separator/>
      </w:r>
    </w:p>
  </w:footnote>
  <w:footnote w:type="continuationSeparator" w:id="0">
    <w:p w14:paraId="35249118" w14:textId="77777777" w:rsidR="00823239" w:rsidRDefault="00823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C896" w14:textId="77777777" w:rsidR="004A5E09" w:rsidRDefault="00000000">
    <w:pPr>
      <w:pStyle w:val="Header"/>
    </w:pPr>
    <w:r>
      <w:t xml:space="preserve">CROP DOCTOR </w:t>
    </w:r>
    <w:proofErr w:type="gramStart"/>
    <w:r>
      <w:t>AI  |</w:t>
    </w:r>
    <w:proofErr w:type="gramEnd"/>
    <w:r>
      <w:t xml:space="preserve">  AGILE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100719">
    <w:abstractNumId w:val="8"/>
  </w:num>
  <w:num w:numId="2" w16cid:durableId="403990038">
    <w:abstractNumId w:val="6"/>
  </w:num>
  <w:num w:numId="3" w16cid:durableId="2093089752">
    <w:abstractNumId w:val="5"/>
  </w:num>
  <w:num w:numId="4" w16cid:durableId="1639528503">
    <w:abstractNumId w:val="4"/>
  </w:num>
  <w:num w:numId="5" w16cid:durableId="24214231">
    <w:abstractNumId w:val="7"/>
  </w:num>
  <w:num w:numId="6" w16cid:durableId="799611599">
    <w:abstractNumId w:val="3"/>
  </w:num>
  <w:num w:numId="7" w16cid:durableId="1753890314">
    <w:abstractNumId w:val="2"/>
  </w:num>
  <w:num w:numId="8" w16cid:durableId="1189679891">
    <w:abstractNumId w:val="1"/>
  </w:num>
  <w:num w:numId="9" w16cid:durableId="186970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CB7"/>
    <w:rsid w:val="00267FF0"/>
    <w:rsid w:val="0029639D"/>
    <w:rsid w:val="002C27D3"/>
    <w:rsid w:val="00326F90"/>
    <w:rsid w:val="004A5E09"/>
    <w:rsid w:val="005A7348"/>
    <w:rsid w:val="00693302"/>
    <w:rsid w:val="00823239"/>
    <w:rsid w:val="00831268"/>
    <w:rsid w:val="00AA1D8D"/>
    <w:rsid w:val="00B47730"/>
    <w:rsid w:val="00CB0664"/>
    <w:rsid w:val="00D37AC3"/>
    <w:rsid w:val="00F33716"/>
    <w:rsid w:val="00F81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7E46B7"/>
  <w14:defaultImageDpi w14:val="300"/>
  <w15:docId w15:val="{A8BBCB9A-49F9-4DBA-8011-23D21C8C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6B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6B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Zahrah Vermaak</cp:lastModifiedBy>
  <cp:revision>2</cp:revision>
  <dcterms:created xsi:type="dcterms:W3CDTF">2026-10-27T11:10:00Z</dcterms:created>
  <dcterms:modified xsi:type="dcterms:W3CDTF">2026-10-27T11:10:00Z</dcterms:modified>
  <cp:category/>
</cp:coreProperties>
</file>